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51B19" w14:textId="7C3A29E6" w:rsidR="00E8749D" w:rsidRPr="00602FB8" w:rsidRDefault="007211B6">
      <w:pPr>
        <w:pStyle w:val="Ttulo1"/>
        <w:rPr>
          <w:lang w:val="es-ES"/>
        </w:rPr>
      </w:pPr>
      <w:r>
        <w:rPr>
          <w:noProof/>
        </w:rPr>
        <w:drawing>
          <wp:anchor distT="0" distB="0" distL="114300" distR="114300" simplePos="0" relativeHeight="251656192" behindDoc="1" locked="0" layoutInCell="1" allowOverlap="1" wp14:anchorId="66174874" wp14:editId="6C91680C">
            <wp:simplePos x="0" y="0"/>
            <wp:positionH relativeFrom="column">
              <wp:posOffset>5499410</wp:posOffset>
            </wp:positionH>
            <wp:positionV relativeFrom="paragraph">
              <wp:posOffset>-914400</wp:posOffset>
            </wp:positionV>
            <wp:extent cx="1134301" cy="1192530"/>
            <wp:effectExtent l="0" t="0" r="8890" b="762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a:stretch>
                      <a:fillRect/>
                    </a:stretch>
                  </pic:blipFill>
                  <pic:spPr>
                    <a:xfrm>
                      <a:off x="0" y="0"/>
                      <a:ext cx="1134301" cy="1192530"/>
                    </a:xfrm>
                    <a:prstGeom prst="rect">
                      <a:avLst/>
                    </a:prstGeom>
                  </pic:spPr>
                </pic:pic>
              </a:graphicData>
            </a:graphic>
            <wp14:sizeRelH relativeFrom="margin">
              <wp14:pctWidth>0</wp14:pctWidth>
            </wp14:sizeRelH>
            <wp14:sizeRelV relativeFrom="margin">
              <wp14:pctHeight>0</wp14:pctHeight>
            </wp14:sizeRelV>
          </wp:anchor>
        </w:drawing>
      </w:r>
      <w:r w:rsidRPr="00602FB8">
        <w:rPr>
          <w:lang w:val="es-ES"/>
        </w:rPr>
        <w:t>CONTRATO DE PRESTACIÓN DE SERVICIOS</w:t>
      </w:r>
    </w:p>
    <w:p w14:paraId="104D623B" w14:textId="0D3F38DF" w:rsidR="00E8749D" w:rsidRDefault="007211B6">
      <w:r w:rsidRPr="00602FB8">
        <w:rPr>
          <w:lang w:val="es-ES"/>
        </w:rPr>
        <w:t>Entre:</w:t>
      </w:r>
      <w:r w:rsidRPr="00602FB8">
        <w:rPr>
          <w:lang w:val="es-ES"/>
        </w:rPr>
        <w:br/>
      </w:r>
      <w:r w:rsidRPr="00602FB8">
        <w:rPr>
          <w:lang w:val="es-ES"/>
        </w:rPr>
        <w:br/>
        <w:t xml:space="preserve">Interconectados.inc, con sede y oficinas en Riberalta, Beni, Bolivia, representada por su </w:t>
      </w:r>
      <w:proofErr w:type="gramStart"/>
      <w:r w:rsidRPr="00602FB8">
        <w:rPr>
          <w:lang w:val="es-ES"/>
        </w:rPr>
        <w:t>Presidente</w:t>
      </w:r>
      <w:proofErr w:type="gramEnd"/>
      <w:r w:rsidRPr="00602FB8">
        <w:rPr>
          <w:lang w:val="es-ES"/>
        </w:rPr>
        <w:t xml:space="preserve"> y CEO </w:t>
      </w:r>
      <w:r w:rsidRPr="00602FB8">
        <w:rPr>
          <w:b/>
          <w:bCs/>
          <w:lang w:val="es-ES"/>
        </w:rPr>
        <w:t xml:space="preserve">Axel Marcelo Cartagena </w:t>
      </w:r>
      <w:proofErr w:type="gramStart"/>
      <w:r w:rsidRPr="00602FB8">
        <w:rPr>
          <w:b/>
          <w:bCs/>
          <w:lang w:val="es-ES"/>
        </w:rPr>
        <w:t>Apaza</w:t>
      </w:r>
      <w:r w:rsidR="00810CC9" w:rsidRPr="00602FB8">
        <w:rPr>
          <w:lang w:val="es-ES"/>
        </w:rPr>
        <w:t xml:space="preserve"> </w:t>
      </w:r>
      <w:r w:rsidRPr="00602FB8">
        <w:rPr>
          <w:lang w:val="es-ES"/>
        </w:rPr>
        <w:t>,</w:t>
      </w:r>
      <w:proofErr w:type="gramEnd"/>
      <w:r w:rsidRPr="00602FB8">
        <w:rPr>
          <w:lang w:val="es-ES"/>
        </w:rPr>
        <w:t xml:space="preserve"> en adelante referido como "PROVEEDOR".</w:t>
      </w:r>
      <w:r w:rsidRPr="00602FB8">
        <w:rPr>
          <w:lang w:val="es-ES"/>
        </w:rPr>
        <w:br/>
      </w:r>
      <w:r w:rsidRPr="00602FB8">
        <w:rPr>
          <w:lang w:val="es-ES"/>
        </w:rPr>
        <w:br/>
        <w:t>Y:</w:t>
      </w:r>
      <w:r w:rsidRPr="00602FB8">
        <w:rPr>
          <w:lang w:val="es-ES"/>
        </w:rPr>
        <w:br/>
      </w:r>
      <w:r w:rsidRPr="00602FB8">
        <w:rPr>
          <w:lang w:val="es-ES"/>
        </w:rPr>
        <w:br/>
      </w:r>
      <w:r w:rsidR="001C3D4C" w:rsidRPr="00602FB8">
        <w:rPr>
          <w:b/>
          <w:bCs/>
          <w:lang w:val="es-ES"/>
        </w:rPr>
        <w:t>[</w:t>
      </w:r>
      <w:r w:rsidR="00D5458B" w:rsidRPr="00602FB8">
        <w:rPr>
          <w:b/>
          <w:bCs/>
          <w:lang w:val="es-ES"/>
        </w:rPr>
        <w:t>nombre</w:t>
      </w:r>
      <w:r w:rsidR="001C3D4C" w:rsidRPr="00602FB8">
        <w:rPr>
          <w:b/>
          <w:bCs/>
          <w:lang w:val="es-ES"/>
        </w:rPr>
        <w:t>]</w:t>
      </w:r>
      <w:r w:rsidRPr="00602FB8">
        <w:rPr>
          <w:lang w:val="es-ES"/>
        </w:rPr>
        <w:t xml:space="preserve">, con domicilio en </w:t>
      </w:r>
      <w:r w:rsidR="00D5458B" w:rsidRPr="00602FB8">
        <w:rPr>
          <w:lang w:val="es-ES"/>
        </w:rPr>
        <w:t>la ciudad de riberalta</w:t>
      </w:r>
      <w:r w:rsidRPr="00602FB8">
        <w:rPr>
          <w:lang w:val="es-ES"/>
        </w:rPr>
        <w:t>, en adelante referido como "EL CLIENTE</w:t>
      </w:r>
      <w:r w:rsidR="00D5458B" w:rsidRPr="00602FB8">
        <w:rPr>
          <w:lang w:val="es-ES"/>
        </w:rPr>
        <w:t xml:space="preserve"> AFILIADO</w:t>
      </w:r>
      <w:r w:rsidRPr="00602FB8">
        <w:rPr>
          <w:lang w:val="es-ES"/>
        </w:rPr>
        <w:t>".</w:t>
      </w:r>
      <w:r w:rsidRPr="00602FB8">
        <w:rPr>
          <w:lang w:val="es-ES"/>
        </w:rPr>
        <w:br/>
      </w:r>
      <w:r w:rsidRPr="00602FB8">
        <w:rPr>
          <w:lang w:val="es-ES"/>
        </w:rPr>
        <w:br/>
      </w:r>
      <w:r>
        <w:t xml:space="preserve">Se </w:t>
      </w:r>
      <w:proofErr w:type="spellStart"/>
      <w:r>
        <w:t>acuerda</w:t>
      </w:r>
      <w:proofErr w:type="spellEnd"/>
      <w:r>
        <w:t xml:space="preserve"> lo siguiente:</w:t>
      </w:r>
      <w:r>
        <w:br/>
      </w:r>
    </w:p>
    <w:p w14:paraId="03BE243D" w14:textId="303E7F0B" w:rsidR="00E8749D" w:rsidRPr="00602FB8" w:rsidRDefault="007211B6">
      <w:pPr>
        <w:pStyle w:val="Ttulo2"/>
        <w:rPr>
          <w:lang w:val="es-ES"/>
        </w:rPr>
      </w:pPr>
      <w:r w:rsidRPr="00602FB8">
        <w:rPr>
          <w:lang w:val="es-ES"/>
        </w:rPr>
        <w:t>1. Objeto del Contrato</w:t>
      </w:r>
    </w:p>
    <w:p w14:paraId="3080F17B" w14:textId="2028F1B1" w:rsidR="00E8749D" w:rsidRPr="00602FB8" w:rsidRDefault="007211B6">
      <w:pPr>
        <w:rPr>
          <w:lang w:val="es-ES"/>
        </w:rPr>
      </w:pPr>
      <w:r w:rsidRPr="00602FB8">
        <w:rPr>
          <w:lang w:val="es-ES"/>
        </w:rPr>
        <w:t>EL PROVEEDOR se compromete a prestar los servicios de manejo de datos y control de afiliados del sector transporte a EL CLIENTE</w:t>
      </w:r>
      <w:r w:rsidR="00D5458B" w:rsidRPr="00602FB8">
        <w:rPr>
          <w:lang w:val="es-ES"/>
        </w:rPr>
        <w:t xml:space="preserve"> AFILIADO</w:t>
      </w:r>
      <w:r w:rsidRPr="00602FB8">
        <w:rPr>
          <w:lang w:val="es-ES"/>
        </w:rPr>
        <w:t>. Estos servicios incluyen, pero no se limitan a:</w:t>
      </w:r>
      <w:r w:rsidRPr="00602FB8">
        <w:rPr>
          <w:lang w:val="es-ES"/>
        </w:rPr>
        <w:br/>
        <w:t>- Gestión de datos de afiliados: Recopilación, almacenamiento y protección de la información personal de los afiliados.</w:t>
      </w:r>
      <w:r w:rsidRPr="00602FB8">
        <w:rPr>
          <w:lang w:val="es-ES"/>
        </w:rPr>
        <w:br/>
        <w:t>- Control de afiliados: Supervisión y gestión de la afiliación, controlado por los respectivos presidentes de sindicato y presidente de federación.</w:t>
      </w:r>
      <w:r w:rsidRPr="00602FB8">
        <w:rPr>
          <w:lang w:val="es-ES"/>
        </w:rPr>
        <w:br/>
        <w:t>- Generación de documentos: Creación y entrega de certificados, carnets y credenciales para los afiliados.</w:t>
      </w:r>
      <w:r w:rsidRPr="00602FB8">
        <w:rPr>
          <w:lang w:val="es-ES"/>
        </w:rPr>
        <w:br/>
        <w:t>- Plataforma Interconectada: Acceso a una plataforma digital que facilita la conexión entre afiliados y la comunicación con clientes, apoyada por un framework MVC en desarrollo.</w:t>
      </w:r>
      <w:r w:rsidRPr="00602FB8">
        <w:rPr>
          <w:lang w:val="es-ES"/>
        </w:rPr>
        <w:br/>
      </w:r>
    </w:p>
    <w:p w14:paraId="5DBCD3CC" w14:textId="77777777" w:rsidR="00E8749D" w:rsidRPr="00602FB8" w:rsidRDefault="007211B6">
      <w:pPr>
        <w:pStyle w:val="Ttulo2"/>
        <w:rPr>
          <w:lang w:val="es-ES"/>
        </w:rPr>
      </w:pPr>
      <w:r w:rsidRPr="00602FB8">
        <w:rPr>
          <w:lang w:val="es-ES"/>
        </w:rPr>
        <w:t>2. Duración del Contrato</w:t>
      </w:r>
    </w:p>
    <w:p w14:paraId="30162A54" w14:textId="256DF2E4" w:rsidR="00E8749D" w:rsidRPr="00602FB8" w:rsidRDefault="007211B6">
      <w:pPr>
        <w:rPr>
          <w:lang w:val="es-ES"/>
        </w:rPr>
      </w:pPr>
      <w:r w:rsidRPr="00602FB8">
        <w:rPr>
          <w:lang w:val="es-ES"/>
        </w:rPr>
        <w:t xml:space="preserve">Este contrato tendrá una duración inicial de seis meses, comenzando el </w:t>
      </w:r>
      <w:r w:rsidR="00D5458B" w:rsidRPr="00602FB8">
        <w:rPr>
          <w:lang w:val="es-ES"/>
        </w:rPr>
        <w:t>1 de agosto del 2024</w:t>
      </w:r>
      <w:r w:rsidRPr="00602FB8">
        <w:rPr>
          <w:lang w:val="es-ES"/>
        </w:rPr>
        <w:t xml:space="preserve"> y finalizando </w:t>
      </w:r>
      <w:proofErr w:type="gramStart"/>
      <w:r w:rsidRPr="00602FB8">
        <w:rPr>
          <w:lang w:val="es-ES"/>
        </w:rPr>
        <w:t xml:space="preserve">el </w:t>
      </w:r>
      <w:r w:rsidR="00D5458B" w:rsidRPr="00602FB8">
        <w:rPr>
          <w:lang w:val="es-ES"/>
        </w:rPr>
        <w:t xml:space="preserve"> 1</w:t>
      </w:r>
      <w:proofErr w:type="gramEnd"/>
      <w:r w:rsidR="00D5458B" w:rsidRPr="00602FB8">
        <w:rPr>
          <w:lang w:val="es-ES"/>
        </w:rPr>
        <w:t xml:space="preserve"> de febrero del 2025</w:t>
      </w:r>
      <w:r w:rsidRPr="00602FB8">
        <w:rPr>
          <w:lang w:val="es-ES"/>
        </w:rPr>
        <w:t>. El contrato podrá ser renovado automáticamente por periodos iguales, salvo notificación en contrario por cualquiera de las partes con al menos 30 días de antelación al término del periodo vigente.</w:t>
      </w:r>
      <w:r w:rsidRPr="00602FB8">
        <w:rPr>
          <w:lang w:val="es-ES"/>
        </w:rPr>
        <w:br/>
      </w:r>
    </w:p>
    <w:p w14:paraId="5D629D99" w14:textId="77777777" w:rsidR="00E8749D" w:rsidRDefault="007211B6">
      <w:pPr>
        <w:pStyle w:val="Ttulo2"/>
      </w:pPr>
      <w:r>
        <w:t xml:space="preserve">3. </w:t>
      </w:r>
      <w:proofErr w:type="spellStart"/>
      <w:r>
        <w:t>Remuneración</w:t>
      </w:r>
      <w:proofErr w:type="spellEnd"/>
    </w:p>
    <w:p w14:paraId="2B44E28E" w14:textId="1558D948" w:rsidR="00E8749D" w:rsidRPr="00602FB8" w:rsidRDefault="007211B6">
      <w:pPr>
        <w:rPr>
          <w:lang w:val="es-ES"/>
        </w:rPr>
      </w:pPr>
      <w:r w:rsidRPr="00602FB8">
        <w:rPr>
          <w:lang w:val="es-ES"/>
        </w:rPr>
        <w:t>EL CLIENTE</w:t>
      </w:r>
      <w:r w:rsidR="00D5458B" w:rsidRPr="00602FB8">
        <w:rPr>
          <w:lang w:val="es-ES"/>
        </w:rPr>
        <w:t xml:space="preserve"> O AFILIADO</w:t>
      </w:r>
      <w:r w:rsidRPr="00602FB8">
        <w:rPr>
          <w:lang w:val="es-ES"/>
        </w:rPr>
        <w:t xml:space="preserve"> se compromete a pagar a EL PROVEEDOR la suma de 5 Bolivianos por afiliado, por un periodo de seis meses. El pago se efectuará mediante [Método de pago: transferencia bancaria, cheque, efectivo, etc.] dentro de los primeros 15 días de cada periodo de facturación. Estos fondos se destinarán a cubrir los costos de hosting y a </w:t>
      </w:r>
      <w:r w:rsidR="00602FB8">
        <w:rPr>
          <w:noProof/>
        </w:rPr>
        <w:lastRenderedPageBreak/>
        <w:drawing>
          <wp:anchor distT="0" distB="0" distL="114300" distR="114300" simplePos="0" relativeHeight="251658240" behindDoc="1" locked="0" layoutInCell="1" allowOverlap="1" wp14:anchorId="1243C90E" wp14:editId="7A2EC6E7">
            <wp:simplePos x="0" y="0"/>
            <wp:positionH relativeFrom="column">
              <wp:posOffset>5472430</wp:posOffset>
            </wp:positionH>
            <wp:positionV relativeFrom="paragraph">
              <wp:posOffset>-911581</wp:posOffset>
            </wp:positionV>
            <wp:extent cx="1134301" cy="1192530"/>
            <wp:effectExtent l="0" t="0" r="8890" b="762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a:stretch>
                      <a:fillRect/>
                    </a:stretch>
                  </pic:blipFill>
                  <pic:spPr>
                    <a:xfrm>
                      <a:off x="0" y="0"/>
                      <a:ext cx="1134301" cy="1192530"/>
                    </a:xfrm>
                    <a:prstGeom prst="rect">
                      <a:avLst/>
                    </a:prstGeom>
                  </pic:spPr>
                </pic:pic>
              </a:graphicData>
            </a:graphic>
            <wp14:sizeRelH relativeFrom="margin">
              <wp14:pctWidth>0</wp14:pctWidth>
            </wp14:sizeRelH>
            <wp14:sizeRelV relativeFrom="margin">
              <wp14:pctHeight>0</wp14:pctHeight>
            </wp14:sizeRelV>
          </wp:anchor>
        </w:drawing>
      </w:r>
      <w:r w:rsidRPr="00602FB8">
        <w:rPr>
          <w:lang w:val="es-ES"/>
        </w:rPr>
        <w:t>financiar futuras actualizaciones del sistema para mejorar los servicios ofrecidos.</w:t>
      </w:r>
      <w:r w:rsidRPr="00602FB8">
        <w:rPr>
          <w:lang w:val="es-ES"/>
        </w:rPr>
        <w:br/>
      </w:r>
    </w:p>
    <w:p w14:paraId="0CB4319D" w14:textId="5C8FD7DB" w:rsidR="00E8749D" w:rsidRPr="00602FB8" w:rsidRDefault="007211B6">
      <w:pPr>
        <w:pStyle w:val="Ttulo2"/>
        <w:rPr>
          <w:lang w:val="es-ES"/>
        </w:rPr>
      </w:pPr>
      <w:r w:rsidRPr="00602FB8">
        <w:rPr>
          <w:lang w:val="es-ES"/>
        </w:rPr>
        <w:t>4. Obligaciones de EL PROVEEDOR</w:t>
      </w:r>
    </w:p>
    <w:p w14:paraId="77E00735" w14:textId="3F994E0A" w:rsidR="00E8749D" w:rsidRPr="00602FB8" w:rsidRDefault="007211B6">
      <w:pPr>
        <w:rPr>
          <w:lang w:val="es-ES"/>
        </w:rPr>
      </w:pPr>
      <w:r w:rsidRPr="00602FB8">
        <w:rPr>
          <w:lang w:val="es-ES"/>
        </w:rPr>
        <w:t>EL PROVEEDOR se obliga a:</w:t>
      </w:r>
      <w:r w:rsidRPr="00602FB8">
        <w:rPr>
          <w:lang w:val="es-ES"/>
        </w:rPr>
        <w:br/>
        <w:t>- Prestar los servicios de manera profesional, diligente y conforme a las mejores prácticas del sector.</w:t>
      </w:r>
      <w:r w:rsidRPr="00602FB8">
        <w:rPr>
          <w:lang w:val="es-ES"/>
        </w:rPr>
        <w:br/>
        <w:t>- Proteger la confidencialidad y la integridad de los datos proporcionados por EL CLIENTE.</w:t>
      </w:r>
      <w:r w:rsidRPr="00602FB8">
        <w:rPr>
          <w:lang w:val="es-ES"/>
        </w:rPr>
        <w:br/>
        <w:t>- Desarrollar y mantener la plataforma digital, incluyendo la implementación de un framework MVC que facilite la interacción entre afiliados y la comunicación con clientes.</w:t>
      </w:r>
      <w:r w:rsidRPr="00602FB8">
        <w:rPr>
          <w:lang w:val="es-ES"/>
        </w:rPr>
        <w:br/>
        <w:t>- Brindar soporte técnico y capacitación necesaria para el uso óptimo de la plataforma.</w:t>
      </w:r>
      <w:r w:rsidRPr="00602FB8">
        <w:rPr>
          <w:lang w:val="es-ES"/>
        </w:rPr>
        <w:br/>
      </w:r>
    </w:p>
    <w:p w14:paraId="68817EC7" w14:textId="04558196" w:rsidR="00E8749D" w:rsidRPr="00602FB8" w:rsidRDefault="007211B6">
      <w:pPr>
        <w:pStyle w:val="Ttulo2"/>
        <w:rPr>
          <w:lang w:val="es-ES"/>
        </w:rPr>
      </w:pPr>
      <w:r w:rsidRPr="00602FB8">
        <w:rPr>
          <w:lang w:val="es-ES"/>
        </w:rPr>
        <w:t>5. Obligaciones de EL CLIENTE</w:t>
      </w:r>
    </w:p>
    <w:p w14:paraId="4AE98251" w14:textId="4C479097" w:rsidR="00E8749D" w:rsidRPr="00602FB8" w:rsidRDefault="007211B6">
      <w:pPr>
        <w:rPr>
          <w:lang w:val="es-ES"/>
        </w:rPr>
      </w:pPr>
      <w:r w:rsidRPr="00602FB8">
        <w:rPr>
          <w:lang w:val="es-ES"/>
        </w:rPr>
        <w:t>EL CLIENTE</w:t>
      </w:r>
      <w:r w:rsidR="00D5458B" w:rsidRPr="00602FB8">
        <w:rPr>
          <w:lang w:val="es-ES"/>
        </w:rPr>
        <w:t xml:space="preserve"> O AFILIADO</w:t>
      </w:r>
      <w:r w:rsidRPr="00602FB8">
        <w:rPr>
          <w:lang w:val="es-ES"/>
        </w:rPr>
        <w:t xml:space="preserve"> se compromete a:</w:t>
      </w:r>
      <w:r w:rsidRPr="00602FB8">
        <w:rPr>
          <w:lang w:val="es-ES"/>
        </w:rPr>
        <w:br/>
        <w:t>- Proveer toda la información y documentación necesaria para la correcta prestación de los servicios.</w:t>
      </w:r>
      <w:r w:rsidRPr="00602FB8">
        <w:rPr>
          <w:lang w:val="es-ES"/>
        </w:rPr>
        <w:br/>
        <w:t>- Realizar los pagos en los términos y plazos acordados.</w:t>
      </w:r>
      <w:r w:rsidRPr="00602FB8">
        <w:rPr>
          <w:lang w:val="es-ES"/>
        </w:rPr>
        <w:br/>
        <w:t>- Colaborar activamente con EL PROVEEDOR para la correcta ejecución del contrato.</w:t>
      </w:r>
      <w:r w:rsidRPr="00602FB8">
        <w:rPr>
          <w:lang w:val="es-ES"/>
        </w:rPr>
        <w:br/>
        <w:t>- Utilizar la plataforma y los servicios de manera ética y conforme a las leyes aplicables.</w:t>
      </w:r>
      <w:r w:rsidRPr="00602FB8">
        <w:rPr>
          <w:lang w:val="es-ES"/>
        </w:rPr>
        <w:br/>
      </w:r>
    </w:p>
    <w:p w14:paraId="7B393816" w14:textId="77777777" w:rsidR="00E8749D" w:rsidRPr="00602FB8" w:rsidRDefault="007211B6">
      <w:pPr>
        <w:pStyle w:val="Ttulo2"/>
        <w:rPr>
          <w:lang w:val="es-ES"/>
        </w:rPr>
      </w:pPr>
      <w:r w:rsidRPr="00602FB8">
        <w:rPr>
          <w:lang w:val="es-ES"/>
        </w:rPr>
        <w:t>6. Confidencialidad</w:t>
      </w:r>
    </w:p>
    <w:p w14:paraId="5D299BF3" w14:textId="07CB040D" w:rsidR="00E8749D" w:rsidRPr="00602FB8" w:rsidRDefault="007211B6">
      <w:pPr>
        <w:rPr>
          <w:lang w:val="es-ES"/>
        </w:rPr>
      </w:pPr>
      <w:r w:rsidRPr="00602FB8">
        <w:rPr>
          <w:lang w:val="es-ES"/>
        </w:rPr>
        <w:t>EL PROVEEDOR</w:t>
      </w:r>
      <w:r w:rsidR="00D5458B" w:rsidRPr="00602FB8">
        <w:rPr>
          <w:lang w:val="es-ES"/>
        </w:rPr>
        <w:t xml:space="preserve"> DE SERVICIOS</w:t>
      </w:r>
      <w:r w:rsidRPr="00602FB8">
        <w:rPr>
          <w:lang w:val="es-ES"/>
        </w:rPr>
        <w:t xml:space="preserve"> se compromete a no divulgar ninguna información confidencial de EL CLIENTE a terceros sin el previo consentimiento por escrito de EL CLIENTE, salvo por requerimiento legal o judicial. Esta obligación de confidencialidad continuará vigente aún después de la finalización de este contrato.</w:t>
      </w:r>
      <w:r w:rsidRPr="00602FB8">
        <w:rPr>
          <w:lang w:val="es-ES"/>
        </w:rPr>
        <w:br/>
      </w:r>
    </w:p>
    <w:p w14:paraId="2050B224" w14:textId="77777777" w:rsidR="00E8749D" w:rsidRPr="00602FB8" w:rsidRDefault="007211B6">
      <w:pPr>
        <w:pStyle w:val="Ttulo2"/>
        <w:rPr>
          <w:lang w:val="es-ES"/>
        </w:rPr>
      </w:pPr>
      <w:r w:rsidRPr="00602FB8">
        <w:rPr>
          <w:lang w:val="es-ES"/>
        </w:rPr>
        <w:t>7. Terminación del Contrato</w:t>
      </w:r>
    </w:p>
    <w:p w14:paraId="52CEC207" w14:textId="77777777" w:rsidR="00E8749D" w:rsidRPr="00602FB8" w:rsidRDefault="007211B6">
      <w:pPr>
        <w:rPr>
          <w:lang w:val="es-ES"/>
        </w:rPr>
      </w:pPr>
      <w:r w:rsidRPr="00602FB8">
        <w:rPr>
          <w:lang w:val="es-ES"/>
        </w:rPr>
        <w:t>El presente contrato podrá ser terminado por cualquiera de las partes mediante notificación escrita con un preaviso de 30 días. En caso de incumplimiento grave por parte de alguna de las partes, la otra parte tendrá derecho a dar por terminado el contrato de manera inmediata, sin perjuicio de los derechos a reclamar los daños y perjuicios que correspondan.</w:t>
      </w:r>
      <w:r w:rsidRPr="00602FB8">
        <w:rPr>
          <w:lang w:val="es-ES"/>
        </w:rPr>
        <w:br/>
      </w:r>
    </w:p>
    <w:p w14:paraId="60F67429" w14:textId="77777777" w:rsidR="00E8749D" w:rsidRPr="00602FB8" w:rsidRDefault="007211B6">
      <w:pPr>
        <w:pStyle w:val="Ttulo2"/>
        <w:rPr>
          <w:lang w:val="es-ES"/>
        </w:rPr>
      </w:pPr>
      <w:r w:rsidRPr="00602FB8">
        <w:rPr>
          <w:lang w:val="es-ES"/>
        </w:rPr>
        <w:t>8. Resolución de Conflictos</w:t>
      </w:r>
    </w:p>
    <w:p w14:paraId="69D33F21" w14:textId="77777777" w:rsidR="00E8749D" w:rsidRPr="00602FB8" w:rsidRDefault="007211B6">
      <w:pPr>
        <w:rPr>
          <w:lang w:val="es-ES"/>
        </w:rPr>
      </w:pPr>
      <w:r w:rsidRPr="00602FB8">
        <w:rPr>
          <w:lang w:val="es-ES"/>
        </w:rPr>
        <w:t>Las partes se comprometen a resolver de manera amistosa cualquier conflicto que pudiera surgir en relación con este contrato. De no lograrse un acuerdo amistoso, las partes acuerdan someter cualquier controversia a los tribunales competentes de Bolivia, con renuncia expresa a cualquier otro fuero que pudiera corresponderles.</w:t>
      </w:r>
      <w:r w:rsidRPr="00602FB8">
        <w:rPr>
          <w:lang w:val="es-ES"/>
        </w:rPr>
        <w:br/>
      </w:r>
    </w:p>
    <w:p w14:paraId="6829C6F4" w14:textId="77777777" w:rsidR="00E8749D" w:rsidRPr="00602FB8" w:rsidRDefault="007211B6">
      <w:pPr>
        <w:pStyle w:val="Ttulo2"/>
        <w:rPr>
          <w:lang w:val="es-ES"/>
        </w:rPr>
      </w:pPr>
      <w:r w:rsidRPr="00602FB8">
        <w:rPr>
          <w:lang w:val="es-ES"/>
        </w:rPr>
        <w:lastRenderedPageBreak/>
        <w:t>9. Modificaciones</w:t>
      </w:r>
    </w:p>
    <w:p w14:paraId="25C2630C" w14:textId="77777777" w:rsidR="00E8749D" w:rsidRPr="00602FB8" w:rsidRDefault="007211B6">
      <w:pPr>
        <w:rPr>
          <w:lang w:val="es-ES"/>
        </w:rPr>
      </w:pPr>
      <w:r w:rsidRPr="00602FB8">
        <w:rPr>
          <w:lang w:val="es-ES"/>
        </w:rPr>
        <w:t>Cualquier modificación o adición a este contrato deberá constar por escrito y estar firmada por ambas partes para tener validez.</w:t>
      </w:r>
      <w:r w:rsidRPr="00602FB8">
        <w:rPr>
          <w:lang w:val="es-ES"/>
        </w:rPr>
        <w:br/>
      </w:r>
    </w:p>
    <w:p w14:paraId="2D5E861F" w14:textId="036EEEE2" w:rsidR="00E8749D" w:rsidRPr="00602FB8" w:rsidRDefault="007211B6">
      <w:pPr>
        <w:pStyle w:val="Ttulo2"/>
        <w:rPr>
          <w:lang w:val="es-ES"/>
        </w:rPr>
      </w:pPr>
      <w:r>
        <w:rPr>
          <w:noProof/>
        </w:rPr>
        <w:drawing>
          <wp:anchor distT="0" distB="0" distL="114300" distR="114300" simplePos="0" relativeHeight="251666432" behindDoc="1" locked="0" layoutInCell="1" allowOverlap="1" wp14:anchorId="631A75EC" wp14:editId="64704300">
            <wp:simplePos x="0" y="0"/>
            <wp:positionH relativeFrom="column">
              <wp:posOffset>5472890</wp:posOffset>
            </wp:positionH>
            <wp:positionV relativeFrom="paragraph">
              <wp:posOffset>-919655</wp:posOffset>
            </wp:positionV>
            <wp:extent cx="1134301" cy="1192530"/>
            <wp:effectExtent l="0" t="0" r="8890" b="762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a:stretch>
                      <a:fillRect/>
                    </a:stretch>
                  </pic:blipFill>
                  <pic:spPr>
                    <a:xfrm>
                      <a:off x="0" y="0"/>
                      <a:ext cx="1134301" cy="1192530"/>
                    </a:xfrm>
                    <a:prstGeom prst="rect">
                      <a:avLst/>
                    </a:prstGeom>
                  </pic:spPr>
                </pic:pic>
              </a:graphicData>
            </a:graphic>
            <wp14:sizeRelH relativeFrom="margin">
              <wp14:pctWidth>0</wp14:pctWidth>
            </wp14:sizeRelH>
            <wp14:sizeRelV relativeFrom="margin">
              <wp14:pctHeight>0</wp14:pctHeight>
            </wp14:sizeRelV>
          </wp:anchor>
        </w:drawing>
      </w:r>
      <w:r w:rsidRPr="00602FB8">
        <w:rPr>
          <w:lang w:val="es-ES"/>
        </w:rPr>
        <w:t>10. Legislación Aplicable</w:t>
      </w:r>
    </w:p>
    <w:p w14:paraId="1E4C2709" w14:textId="4C4E9F1D" w:rsidR="00E8749D" w:rsidRPr="00602FB8" w:rsidRDefault="007211B6">
      <w:pPr>
        <w:rPr>
          <w:lang w:val="es-ES"/>
        </w:rPr>
      </w:pPr>
      <w:r w:rsidRPr="00602FB8">
        <w:rPr>
          <w:lang w:val="es-ES"/>
        </w:rPr>
        <w:t>Este contrato se regirá e interpretará de acuerdo con las leyes de Bolivia, aplicables a los contratos celebrados y ejecutados en dicho país.</w:t>
      </w:r>
      <w:r w:rsidRPr="00602FB8">
        <w:rPr>
          <w:lang w:val="es-ES"/>
        </w:rPr>
        <w:br/>
      </w:r>
    </w:p>
    <w:p w14:paraId="3803F107" w14:textId="77777777" w:rsidR="0067634C" w:rsidRPr="00602FB8" w:rsidRDefault="007211B6" w:rsidP="00D5458B">
      <w:pPr>
        <w:jc w:val="center"/>
        <w:rPr>
          <w:lang w:val="es-ES"/>
        </w:rPr>
      </w:pPr>
      <w:r w:rsidRPr="00602FB8">
        <w:rPr>
          <w:lang w:val="es-ES"/>
        </w:rPr>
        <w:t xml:space="preserve">En testimonio de conformidad, firman el presente contrato en Riberalta, Beni, Bolivia, a </w:t>
      </w:r>
      <w:r w:rsidR="001C3D4C" w:rsidRPr="00602FB8">
        <w:rPr>
          <w:lang w:val="es-ES"/>
        </w:rPr>
        <w:t>1de agosto de 2024</w:t>
      </w:r>
      <w:r w:rsidRPr="00602FB8">
        <w:rPr>
          <w:lang w:val="es-ES"/>
        </w:rPr>
        <w:t>:</w:t>
      </w:r>
      <w:r w:rsidRPr="00602FB8">
        <w:rPr>
          <w:lang w:val="es-ES"/>
        </w:rPr>
        <w:br/>
      </w:r>
      <w:r w:rsidRPr="00602FB8">
        <w:rPr>
          <w:lang w:val="es-ES"/>
        </w:rPr>
        <w:br/>
        <w:t>_______________________________</w:t>
      </w:r>
      <w:r w:rsidRPr="00602FB8">
        <w:rPr>
          <w:lang w:val="es-ES"/>
        </w:rPr>
        <w:br/>
      </w:r>
      <w:r w:rsidRPr="00602FB8">
        <w:rPr>
          <w:b/>
          <w:bCs/>
          <w:lang w:val="es-ES"/>
        </w:rPr>
        <w:t>Axel Marcelo Cartagena Apaza</w:t>
      </w:r>
      <w:r w:rsidRPr="00602FB8">
        <w:rPr>
          <w:lang w:val="es-ES"/>
        </w:rPr>
        <w:br/>
        <w:t>Presidente y CEO de Interconectados.inc</w:t>
      </w:r>
    </w:p>
    <w:p w14:paraId="2A187373" w14:textId="33FACFD5" w:rsidR="00D5458B" w:rsidRPr="00602FB8" w:rsidRDefault="007211B6" w:rsidP="00D5458B">
      <w:pPr>
        <w:jc w:val="center"/>
        <w:rPr>
          <w:lang w:val="es-ES"/>
        </w:rPr>
      </w:pPr>
      <w:r w:rsidRPr="00602FB8">
        <w:rPr>
          <w:lang w:val="es-ES"/>
        </w:rPr>
        <w:t>PROVEEDOR</w:t>
      </w:r>
      <w:r w:rsidRPr="00602FB8">
        <w:rPr>
          <w:lang w:val="es-ES"/>
        </w:rPr>
        <w:br/>
      </w:r>
      <w:r w:rsidRPr="00602FB8">
        <w:rPr>
          <w:lang w:val="es-ES"/>
        </w:rPr>
        <w:br/>
        <w:t>_______________________________</w:t>
      </w:r>
      <w:r w:rsidRPr="00602FB8">
        <w:rPr>
          <w:lang w:val="es-ES"/>
        </w:rPr>
        <w:br/>
      </w:r>
      <w:r w:rsidRPr="00602FB8">
        <w:rPr>
          <w:b/>
          <w:bCs/>
          <w:lang w:val="es-ES"/>
        </w:rPr>
        <w:t>[</w:t>
      </w:r>
      <w:r w:rsidR="00D5458B" w:rsidRPr="00602FB8">
        <w:rPr>
          <w:b/>
          <w:bCs/>
          <w:lang w:val="es-ES"/>
        </w:rPr>
        <w:t>nombre</w:t>
      </w:r>
      <w:r w:rsidRPr="00602FB8">
        <w:rPr>
          <w:b/>
          <w:bCs/>
          <w:lang w:val="es-ES"/>
        </w:rPr>
        <w:t>]</w:t>
      </w:r>
      <w:r w:rsidR="001C3D4C" w:rsidRPr="00602FB8">
        <w:rPr>
          <w:lang w:val="es-ES"/>
        </w:rPr>
        <w:t xml:space="preserve"> </w:t>
      </w:r>
      <w:r w:rsidR="001C3D4C" w:rsidRPr="00602FB8">
        <w:rPr>
          <w:lang w:val="es-ES"/>
        </w:rPr>
        <w:br/>
      </w:r>
      <w:r w:rsidR="001C3D4C" w:rsidRPr="00602FB8">
        <w:rPr>
          <w:rFonts w:ascii="Consolas" w:hAnsi="Consolas"/>
          <w:b/>
          <w:bCs/>
          <w:color w:val="000000" w:themeColor="text1"/>
          <w:sz w:val="20"/>
          <w:szCs w:val="20"/>
          <w:shd w:val="clear" w:color="auto" w:fill="E4E6E8"/>
          <w:lang w:val="es-ES"/>
        </w:rPr>
        <w:t>[onshow;ope=changepic]</w:t>
      </w:r>
      <w:r w:rsidRPr="00602FB8">
        <w:rPr>
          <w:lang w:val="es-ES"/>
        </w:rPr>
        <w:br/>
        <w:t>CLIENTE</w:t>
      </w:r>
      <w:r w:rsidR="00D5458B" w:rsidRPr="00602FB8">
        <w:rPr>
          <w:lang w:val="es-ES"/>
        </w:rPr>
        <w:t xml:space="preserve"> AFILIADO</w:t>
      </w:r>
    </w:p>
    <w:p w14:paraId="0425BB45" w14:textId="0711DB6C" w:rsidR="00D5458B" w:rsidRPr="00602FB8" w:rsidRDefault="00D5458B">
      <w:pPr>
        <w:rPr>
          <w:lang w:val="es-ES"/>
        </w:rPr>
      </w:pPr>
    </w:p>
    <w:sectPr w:rsidR="00D5458B" w:rsidRPr="00602F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75898634">
    <w:abstractNumId w:val="8"/>
  </w:num>
  <w:num w:numId="2" w16cid:durableId="1091006997">
    <w:abstractNumId w:val="6"/>
  </w:num>
  <w:num w:numId="3" w16cid:durableId="1413701039">
    <w:abstractNumId w:val="5"/>
  </w:num>
  <w:num w:numId="4" w16cid:durableId="235630849">
    <w:abstractNumId w:val="4"/>
  </w:num>
  <w:num w:numId="5" w16cid:durableId="1208487340">
    <w:abstractNumId w:val="7"/>
  </w:num>
  <w:num w:numId="6" w16cid:durableId="1159495549">
    <w:abstractNumId w:val="3"/>
  </w:num>
  <w:num w:numId="7" w16cid:durableId="1573467274">
    <w:abstractNumId w:val="2"/>
  </w:num>
  <w:num w:numId="8" w16cid:durableId="1343967021">
    <w:abstractNumId w:val="1"/>
  </w:num>
  <w:num w:numId="9" w16cid:durableId="107314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isplayBackgroundShape/>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12"/>
    <w:rsid w:val="00034616"/>
    <w:rsid w:val="0006063C"/>
    <w:rsid w:val="0015074B"/>
    <w:rsid w:val="001C3D4C"/>
    <w:rsid w:val="0029639D"/>
    <w:rsid w:val="00326F90"/>
    <w:rsid w:val="00602FB8"/>
    <w:rsid w:val="0067634C"/>
    <w:rsid w:val="007211B6"/>
    <w:rsid w:val="00810CC9"/>
    <w:rsid w:val="00AA1D8D"/>
    <w:rsid w:val="00B47730"/>
    <w:rsid w:val="00CB0664"/>
    <w:rsid w:val="00D5458B"/>
    <w:rsid w:val="00E8749D"/>
    <w:rsid w:val="00F753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F0CAF"/>
  <w14:defaultImageDpi w14:val="300"/>
  <w15:docId w15:val="{FFD9A250-B2CB-4761-BA69-CBF83C738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698</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axel marcelo cartagena apaza</cp:lastModifiedBy>
  <cp:revision>10</cp:revision>
  <dcterms:created xsi:type="dcterms:W3CDTF">2013-12-23T23:15:00Z</dcterms:created>
  <dcterms:modified xsi:type="dcterms:W3CDTF">2025-08-09T15:04:00Z</dcterms:modified>
  <cp:category/>
</cp:coreProperties>
</file>